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F4E79"/>
          <w:sz w:val="32"/>
        </w:rPr>
        <w:t>[NAME OF SCHOOL / TRAINING CENTRE]</w:t>
      </w:r>
    </w:p>
    <w:p>
      <w:pPr>
        <w:spacing w:before="900"/>
        <w:jc w:val="center"/>
      </w:pPr>
      <w:r>
        <w:rPr>
          <w:rFonts w:ascii="Arial" w:hAnsi="Arial"/>
          <w:b/>
          <w:color w:val="1F4E79"/>
          <w:sz w:val="40"/>
        </w:rPr>
        <w:t>STUDENT PRACTICAL EXERCISE REPORT</w:t>
      </w:r>
    </w:p>
    <w:p>
      <w:pPr>
        <w:spacing w:before="300"/>
        <w:jc w:val="center"/>
      </w:pPr>
      <w:r>
        <w:rPr>
          <w:b/>
          <w:sz w:val="28"/>
        </w:rPr>
        <w:t>Title of Practical Exercise: [Enter title]</w:t>
      </w:r>
    </w:p>
    <w:p>
      <w:pPr>
        <w:spacing w:before="240"/>
        <w:jc w:val="center"/>
      </w:pPr>
      <w:r>
        <w:t>Course: C Programming / Arduino Programming</w:t>
      </w:r>
    </w:p>
    <w:p>
      <w:pPr>
        <w:spacing w:before="240"/>
        <w:jc w:val="center"/>
      </w:pPr>
      <w:r>
        <w:t>Student's Full Name: ______________________________</w:t>
      </w:r>
    </w:p>
    <w:p>
      <w:pPr>
        <w:spacing w:before="240"/>
        <w:jc w:val="center"/>
      </w:pPr>
      <w:r>
        <w:t>Instructor's Name: _________________________________</w:t>
      </w:r>
    </w:p>
    <w:p>
      <w:pPr>
        <w:spacing w:before="240"/>
        <w:jc w:val="center"/>
      </w:pPr>
      <w:r>
        <w:t>Date of Submission: ________________________________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[Briefly explain the practical exercise, the problem the program is intended to solve, and why the exercise is useful.]</w:t>
      </w:r>
    </w:p>
    <w:p>
      <w:pPr>
        <w:pStyle w:val="Heading1"/>
      </w:pPr>
      <w:r>
        <w:t>2. Objectives</w:t>
      </w:r>
    </w:p>
    <w:p>
      <w:r>
        <w:t>Main objective:</w:t>
      </w:r>
    </w:p>
    <w:p>
      <w:r>
        <w:t>[State the main goal of the exercise.]</w:t>
      </w:r>
    </w:p>
    <w:p>
      <w:r>
        <w:t>Specific objectives:</w:t>
      </w:r>
    </w:p>
    <w:p>
      <w:pPr>
        <w:pStyle w:val="ListBullet"/>
      </w:pPr>
      <w:r>
        <w:t>[Objective 1]</w:t>
      </w:r>
    </w:p>
    <w:p>
      <w:pPr>
        <w:pStyle w:val="ListBullet"/>
      </w:pPr>
      <w:r>
        <w:t>[Objective 2]</w:t>
      </w:r>
    </w:p>
    <w:p>
      <w:pPr>
        <w:pStyle w:val="ListBullet"/>
      </w:pPr>
      <w:r>
        <w:t>[Objective 3]</w:t>
      </w:r>
    </w:p>
    <w:p>
      <w:pPr>
        <w:pStyle w:val="ListBullet"/>
      </w:pPr>
      <w:r>
        <w:t>[Objective 4 (optional)]</w:t>
      </w:r>
    </w:p>
    <w:p>
      <w:pPr>
        <w:pStyle w:val="Heading1"/>
      </w:pPr>
      <w:r>
        <w:t>3. Materials and Tools</w:t>
      </w:r>
    </w:p>
    <w:p>
      <w:r>
        <w:t>[List the software, simulator, computer, components, and other tools used. For example: VS Code, Arduino IDE, Wokwi, compiler, or Serial Monitor.]</w:t>
      </w:r>
    </w:p>
    <w:p>
      <w:pPr>
        <w:pStyle w:val="Heading1"/>
      </w:pPr>
      <w:r>
        <w:t>4. Methodology / Procedure</w:t>
      </w:r>
    </w:p>
    <w:p>
      <w:r>
        <w:t>[Describe the steps followed, the main program logic, and important functions, conditions, loops, or inputs used. Do not paste the full code in this section.]</w:t>
      </w:r>
    </w:p>
    <w:p>
      <w:pPr>
        <w:pStyle w:val="Heading1"/>
      </w:pPr>
      <w:r>
        <w:t>5. Implementation and Results</w:t>
      </w:r>
    </w:p>
    <w:p>
      <w:r>
        <w:t>[Explain what the program does when it runs. Insert screenshots of the code, output, or simulation below, with a number and short caption.]</w:t>
      </w:r>
    </w:p>
    <w:p>
      <w:r>
        <w:t>Figure 1: [Caption for code screenshot]</w:t>
      </w:r>
    </w:p>
    <w:p>
      <w:r>
        <w:t>[Insert screenshot here]</w:t>
      </w:r>
    </w:p>
    <w:p>
      <w:r>
        <w:t>Figure 2: [Caption for output or simulation screenshot]</w:t>
      </w:r>
    </w:p>
    <w:p>
      <w:r>
        <w:t>[Insert screenshot here]</w:t>
      </w:r>
    </w:p>
    <w:p>
      <w:r>
        <w:t>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Test input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Actual result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Pass / Fail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[Enter input]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[Expected output]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[Observed output]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[Pass/Fail]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[Enter input]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[Expected output]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[Observed output]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[Pass/Fail]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[Enter input]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[Expected output]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[Observed output]</w:t>
            </w:r>
          </w:p>
        </w:tc>
        <w:tc>
          <w:tcPr>
            <w:tcW w:type="dxa" w:w="2340"/>
            <w:vAlign w:val="center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20"/>
              </w:rPr>
              <w:t>[Pass/Fail]</w:t>
            </w:r>
          </w:p>
        </w:tc>
      </w:tr>
    </w:tbl>
    <w:p>
      <w:r>
        <w:t>[State whether each test passed or failed and explain any differences between expected and actual results.]</w:t>
      </w:r>
    </w:p>
    <w:p>
      <w:pPr>
        <w:pStyle w:val="Heading1"/>
      </w:pPr>
      <w:r>
        <w:t>6. Challenges and Solutions</w:t>
      </w:r>
    </w:p>
    <w:p>
      <w:r>
        <w:t>[Describe errors or difficulties encountered, how you investigated them, and how you corrected them. If any problem remains unresolved, state it clearly.]</w:t>
      </w:r>
    </w:p>
    <w:p>
      <w:pPr>
        <w:pStyle w:val="Heading1"/>
      </w:pPr>
      <w:r>
        <w:t>7. Conclusion and Lessons Learned</w:t>
      </w:r>
    </w:p>
    <w:p>
      <w:r>
        <w:t>[Summarize what was achieved, what you learned about programming, and one improvement you would make next time.]</w:t>
      </w:r>
    </w:p>
    <w:p>
      <w:pPr>
        <w:pStyle w:val="Heading1"/>
      </w:pPr>
      <w:r>
        <w:t>References</w:t>
      </w:r>
    </w:p>
    <w:p>
      <w:r>
        <w:t>[List websites, tutorials, books, or other materials used. If none were used, write “None”.]</w:t>
      </w:r>
    </w:p>
    <w:p>
      <w:pPr>
        <w:pStyle w:val="Heading1"/>
      </w:pPr>
      <w:r>
        <w:t>Appendix (if needed)</w:t>
      </w:r>
    </w:p>
    <w:p>
      <w:r>
        <w:t>[Attach the complete source code or additional evidence requested by the instructor.]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Student Practical Exercise Report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